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KinshipGarden Product Requirements Document (PRD) v3 — Build‑Ready Version</w:t>
      </w:r>
    </w:p>
    <w:p>
      <w:pPr>
        <w:pStyle w:val="Heading1"/>
      </w:pPr>
      <w:r>
        <w:t>1. Executive Summary</w:t>
      </w:r>
    </w:p>
    <w:p>
      <w:r>
        <w:br/>
        <w:t>KinshipGarden is an emotionally intelligent relationship platform designed to help users nurture meaningful relationships through proactive behavioral intelligence, memory capture, and emotionally aware suggestions.</w:t>
        <w:br/>
        <w:br/>
        <w:t>This document serves as the build-ready source of truth for engineering, design, and AI implementation using Expo, Supabase, and Claude Code.</w:t>
        <w:br/>
      </w:r>
    </w:p>
    <w:p>
      <w:pPr>
        <w:pStyle w:val="Heading1"/>
      </w:pPr>
      <w:r>
        <w:t>2. Platforms</w:t>
      </w:r>
    </w:p>
    <w:p>
      <w:r>
        <w:br/>
        <w:t>Primary: iOS (Expo React Native)</w:t>
        <w:br/>
        <w:t>Secondary: Android</w:t>
        <w:br/>
        <w:t>Future: Web dashboard</w:t>
        <w:br/>
      </w:r>
    </w:p>
    <w:p>
      <w:pPr>
        <w:pStyle w:val="Heading1"/>
      </w:pPr>
      <w:r>
        <w:t>3. Screen Inventory (MVP Scope)</w:t>
      </w:r>
    </w:p>
    <w:p>
      <w:r>
        <w:br/>
        <w:t>Core Screens:</w:t>
        <w:br/>
        <w:br/>
        <w:t>1. Onboarding (6 screens)</w:t>
        <w:br/>
        <w:t>2. Garden Dashboard (1 screen)</w:t>
        <w:br/>
        <w:t>3. Add Person (8 screens)</w:t>
        <w:br/>
        <w:t>4. Person Profile (6 screens)</w:t>
        <w:br/>
        <w:t>5. Add Memory (7 screens)</w:t>
        <w:br/>
        <w:t>6. Reach Out (2 screens)</w:t>
        <w:br/>
        <w:t>7. Interaction Timeline (4 screens)</w:t>
        <w:br/>
        <w:t>8. Notifications (9 screens)</w:t>
        <w:br/>
        <w:t>9. Settings (5 screens)</w:t>
        <w:br/>
        <w:br/>
        <w:t>Total MVP screens: ~48</w:t>
        <w:br/>
      </w:r>
    </w:p>
    <w:p>
      <w:pPr>
        <w:pStyle w:val="Heading1"/>
      </w:pPr>
      <w:r>
        <w:t>4. Navigation Architecture</w:t>
      </w:r>
    </w:p>
    <w:p>
      <w:r>
        <w:br/>
        <w:t>Bottom Tabs:</w:t>
        <w:br/>
        <w:br/>
        <w:t>Garden (Home)</w:t>
        <w:br/>
        <w:t>People</w:t>
        <w:br/>
        <w:t>Add</w:t>
        <w:br/>
        <w:t>Activity</w:t>
        <w:br/>
        <w:t>Profile</w:t>
        <w:br/>
        <w:br/>
        <w:t>Stack Navigation:</w:t>
        <w:br/>
        <w:br/>
        <w:t>Person Profile</w:t>
        <w:br/>
        <w:t>Add Memory</w:t>
        <w:br/>
        <w:t>Reach Out</w:t>
        <w:br/>
        <w:t>Settings</w:t>
        <w:br/>
      </w:r>
    </w:p>
    <w:p>
      <w:pPr>
        <w:pStyle w:val="Heading1"/>
      </w:pPr>
      <w:r>
        <w:t>5. Core Data Models (Supabase Schema)</w:t>
      </w:r>
    </w:p>
    <w:p>
      <w:r>
        <w:br/>
        <w:t>TABLE: users</w:t>
        <w:br/>
        <w:br/>
        <w:t>id</w:t>
        <w:br/>
        <w:t>email</w:t>
        <w:br/>
        <w:t>created_at</w:t>
        <w:br/>
        <w:br/>
        <w:br/>
        <w:t>TABLE: persons</w:t>
        <w:br/>
        <w:br/>
        <w:t>id</w:t>
        <w:br/>
        <w:t>user_id</w:t>
        <w:br/>
        <w:t>name</w:t>
        <w:br/>
        <w:t>photo_url</w:t>
        <w:br/>
        <w:t>relationship_type</w:t>
        <w:br/>
        <w:t>created_at</w:t>
        <w:br/>
        <w:br/>
        <w:br/>
        <w:t>TABLE: memories</w:t>
        <w:br/>
        <w:br/>
        <w:t>id</w:t>
        <w:br/>
        <w:t>user_id</w:t>
        <w:br/>
        <w:t>person_id</w:t>
        <w:br/>
        <w:t>content</w:t>
        <w:br/>
        <w:t>emotion</w:t>
        <w:br/>
        <w:t>created_at</w:t>
        <w:br/>
        <w:br/>
        <w:br/>
        <w:t>TABLE: interactions</w:t>
        <w:br/>
        <w:br/>
        <w:t>id</w:t>
        <w:br/>
        <w:t>user_id</w:t>
        <w:br/>
        <w:t>person_id</w:t>
        <w:br/>
        <w:t>type</w:t>
        <w:br/>
        <w:t>created_at</w:t>
        <w:br/>
        <w:br/>
        <w:br/>
        <w:t>TABLE: suggestions</w:t>
        <w:br/>
        <w:br/>
        <w:t>id</w:t>
        <w:br/>
        <w:t>user_id</w:t>
        <w:br/>
        <w:t>person_id</w:t>
        <w:br/>
        <w:t>type</w:t>
        <w:br/>
        <w:t>status</w:t>
        <w:br/>
        <w:t>created_at</w:t>
        <w:br/>
      </w:r>
    </w:p>
    <w:p>
      <w:pPr>
        <w:pStyle w:val="Heading1"/>
      </w:pPr>
      <w:r>
        <w:t>6. Intelligence Engine Logic</w:t>
      </w:r>
    </w:p>
    <w:p>
      <w:r>
        <w:br/>
        <w:t>Inputs:</w:t>
        <w:br/>
        <w:br/>
        <w:t>time_since_last_interaction</w:t>
        <w:br/>
        <w:t>memory_density</w:t>
        <w:br/>
        <w:t>personality_tags</w:t>
        <w:br/>
        <w:t>relationship_type</w:t>
        <w:br/>
        <w:br/>
        <w:t>Outputs:</w:t>
        <w:br/>
        <w:br/>
        <w:t>Check-in suggestion</w:t>
        <w:br/>
        <w:t>Memory resurfacing</w:t>
        <w:br/>
        <w:t>Activity recommendation</w:t>
        <w:br/>
      </w:r>
    </w:p>
    <w:p>
      <w:pPr>
        <w:pStyle w:val="Heading1"/>
      </w:pPr>
      <w:r>
        <w:t>7. Core Features Implementation Order</w:t>
      </w:r>
    </w:p>
    <w:p>
      <w:r>
        <w:br/>
        <w:t>Phase 1:</w:t>
        <w:br/>
        <w:br/>
        <w:t>Auth</w:t>
        <w:br/>
        <w:t>Navigation</w:t>
        <w:br/>
        <w:t>Person CRUD</w:t>
        <w:br/>
        <w:t>Memory CRUD</w:t>
        <w:br/>
        <w:br/>
        <w:t>Phase 2:</w:t>
        <w:br/>
        <w:br/>
        <w:t>Suggestions engine</w:t>
        <w:br/>
        <w:t>Notifications</w:t>
        <w:br/>
        <w:br/>
        <w:t>Phase 3:</w:t>
        <w:br/>
        <w:br/>
        <w:t>AI intelligence layer</w:t>
        <w:br/>
      </w:r>
    </w:p>
    <w:p>
      <w:pPr>
        <w:pStyle w:val="Heading1"/>
      </w:pPr>
      <w:r>
        <w:t>8. Claude Code Implementation Strategy</w:t>
      </w:r>
    </w:p>
    <w:p>
      <w:r>
        <w:br/>
        <w:t>Claude will generate:</w:t>
        <w:br/>
        <w:br/>
        <w:t>Expo project</w:t>
        <w:br/>
        <w:t>Component library</w:t>
        <w:br/>
        <w:t>Screens</w:t>
        <w:br/>
        <w:t>Supabase integration</w:t>
        <w:br/>
        <w:br/>
        <w:t>Prompt order:</w:t>
        <w:br/>
        <w:br/>
        <w:t>1. Architecture</w:t>
        <w:br/>
        <w:t>2. Design system</w:t>
        <w:br/>
        <w:t>3. Screens</w:t>
        <w:br/>
        <w:t>4. Data layer</w:t>
        <w:br/>
        <w:t>5. Intelligence layer</w:t>
        <w:br/>
      </w:r>
    </w:p>
    <w:p>
      <w:pPr>
        <w:pStyle w:val="Heading1"/>
      </w:pPr>
      <w:r>
        <w:t>9. Monetization Implementation</w:t>
      </w:r>
    </w:p>
    <w:p>
      <w:r>
        <w:br/>
        <w:t>Free Tier:</w:t>
        <w:br/>
        <w:br/>
        <w:t>50 relationships</w:t>
        <w:br/>
        <w:br/>
        <w:t>Premium Tier:</w:t>
        <w:br/>
        <w:br/>
        <w:t>Unlimited relationships</w:t>
        <w:br/>
        <w:t>Advanced intelligence</w:t>
        <w:br/>
      </w:r>
    </w:p>
    <w:p>
      <w:pPr>
        <w:pStyle w:val="Heading1"/>
      </w:pPr>
      <w:r>
        <w:t>10. Launch Criteria</w:t>
      </w:r>
    </w:p>
    <w:p>
      <w:r>
        <w:br/>
        <w:t>TestFlight build complete</w:t>
        <w:br/>
        <w:t>Core flows functional</w:t>
        <w:br/>
        <w:t>Supabase connected</w:t>
        <w:br/>
        <w:t>App Store assets prepared</w:t>
        <w:br/>
      </w:r>
    </w:p>
    <w:p>
      <w:pPr>
        <w:pStyle w:val="Heading1"/>
      </w:pPr>
      <w:r>
        <w:t>11. Post‑Launch Roadmap</w:t>
      </w:r>
    </w:p>
    <w:p>
      <w:r>
        <w:br/>
        <w:t>v1.1:</w:t>
        <w:br/>
        <w:br/>
        <w:t>AI suggestions</w:t>
        <w:br/>
        <w:br/>
        <w:t>v1.2:</w:t>
        <w:br/>
        <w:br/>
        <w:t>Contact import</w:t>
        <w:br/>
        <w:br/>
        <w:t>v1.3:</w:t>
        <w:br/>
        <w:br/>
        <w:t>Predictive intelligence</w:t>
        <w:br/>
      </w:r>
    </w:p>
    <w:p>
      <w:pPr>
        <w:pStyle w:val="Heading1"/>
      </w:pPr>
      <w:r>
        <w:t>12. Long‑Term Vision</w:t>
      </w:r>
    </w:p>
    <w:p>
      <w:r>
        <w:br/>
        <w:t>KinshipGarden becomes the relationship intelligence layer across messaging, calendar, and real-world interaction.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